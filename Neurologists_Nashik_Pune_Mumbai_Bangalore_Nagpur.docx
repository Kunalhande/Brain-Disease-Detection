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 of Neurologists in Nashik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Clinic/Hospital Name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Areas Served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  <w:tc>
          <w:tcPr>
            <w:tcW w:type="dxa" w:w="1728"/>
          </w:tcPr>
          <w:p>
            <w:r>
              <w:t>Phone</w:t>
            </w:r>
          </w:p>
        </w:tc>
      </w:tr>
      <w:tr>
        <w:tc>
          <w:tcPr>
            <w:tcW w:type="dxa" w:w="1728"/>
          </w:tcPr>
          <w:p>
            <w:r>
              <w:t>Dr Vishal Sawale’s Advanced Neurology Centre</w:t>
            </w:r>
          </w:p>
        </w:tc>
        <w:tc>
          <w:tcPr>
            <w:tcW w:type="dxa" w:w="1728"/>
          </w:tcPr>
          <w:p>
            <w:r>
              <w:t>NeuroPlus Hospital, Near Tup-Sakhare Lawns, Ahilyadevi Holkar Rd, Mumbai Naka, Matoshree Nagar, Nashik, Maharashtra 422002</w:t>
            </w:r>
          </w:p>
        </w:tc>
        <w:tc>
          <w:tcPr>
            <w:tcW w:type="dxa" w:w="1728"/>
          </w:tcPr>
          <w:p>
            <w:r>
              <w:t>Nashik</w:t>
            </w:r>
          </w:p>
        </w:tc>
        <w:tc>
          <w:tcPr>
            <w:tcW w:type="dxa" w:w="1728"/>
          </w:tcPr>
          <w:p>
            <w:r>
              <w:t>Open 24 hours</w:t>
            </w:r>
          </w:p>
        </w:tc>
        <w:tc>
          <w:tcPr>
            <w:tcW w:type="dxa" w:w="1728"/>
          </w:tcPr>
          <w:p>
            <w:r>
              <w:t>070039 50500</w:t>
            </w:r>
          </w:p>
        </w:tc>
      </w:tr>
      <w:tr>
        <w:tc>
          <w:tcPr>
            <w:tcW w:type="dxa" w:w="1728"/>
          </w:tcPr>
          <w:p>
            <w:r>
              <w:t>Axon Brain and Spine Clinic</w:t>
            </w:r>
          </w:p>
        </w:tc>
        <w:tc>
          <w:tcPr>
            <w:tcW w:type="dxa" w:w="1728"/>
          </w:tcPr>
          <w:p>
            <w:r>
              <w:t>Shrenath Enclave, 107, Shri Hari Kute Marg, near Sandip Hotel, Mumbai Naka, Matoshree Nagar, Nashik, Maharashtra 422002</w:t>
            </w:r>
          </w:p>
        </w:tc>
        <w:tc>
          <w:tcPr>
            <w:tcW w:type="dxa" w:w="1728"/>
          </w:tcPr>
          <w:p>
            <w:r>
              <w:t>Loni and nearby areas</w:t>
            </w:r>
          </w:p>
        </w:tc>
        <w:tc>
          <w:tcPr>
            <w:tcW w:type="dxa" w:w="1728"/>
          </w:tcPr>
          <w:p>
            <w:r>
              <w:t>Open 24 hours</w:t>
            </w:r>
          </w:p>
        </w:tc>
        <w:tc>
          <w:tcPr>
            <w:tcW w:type="dxa" w:w="1728"/>
          </w:tcPr>
          <w:p>
            <w:r>
              <w:t>099708 46912</w:t>
            </w:r>
          </w:p>
        </w:tc>
      </w:tr>
      <w:tr>
        <w:tc>
          <w:tcPr>
            <w:tcW w:type="dxa" w:w="1728"/>
          </w:tcPr>
          <w:p>
            <w:r>
              <w:t>Dr Sameer Futane Clinic</w:t>
            </w:r>
          </w:p>
        </w:tc>
        <w:tc>
          <w:tcPr>
            <w:tcW w:type="dxa" w:w="1728"/>
          </w:tcPr>
          <w:p>
            <w:r>
              <w:t>Mumbai-Agra Road, Wadala Rd, near Nashik, Dwarka Circle, Nashik, Maharashtra 422001</w:t>
            </w:r>
          </w:p>
        </w:tc>
        <w:tc>
          <w:tcPr>
            <w:tcW w:type="dxa" w:w="1728"/>
          </w:tcPr>
          <w:p>
            <w:r>
              <w:t>Nashik</w:t>
            </w:r>
          </w:p>
        </w:tc>
        <w:tc>
          <w:tcPr>
            <w:tcW w:type="dxa" w:w="1728"/>
          </w:tcPr>
          <w:p>
            <w:r>
              <w:t>Open ⋅ Closes 5 pm</w:t>
            </w:r>
          </w:p>
        </w:tc>
        <w:tc>
          <w:tcPr>
            <w:tcW w:type="dxa" w:w="1728"/>
          </w:tcPr>
          <w:p>
            <w:r>
              <w:t>096571 65458</w:t>
            </w:r>
          </w:p>
        </w:tc>
      </w:tr>
    </w:tbl>
    <w:p>
      <w:r>
        <w:br/>
      </w:r>
    </w:p>
    <w:p>
      <w:pPr>
        <w:pStyle w:val="Heading1"/>
      </w:pPr>
      <w:r>
        <w:t>List of Neurologists in Pune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Clinic/Hospital Name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Areas Served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  <w:tc>
          <w:tcPr>
            <w:tcW w:type="dxa" w:w="1728"/>
          </w:tcPr>
          <w:p>
            <w:r>
              <w:t>Phone</w:t>
            </w:r>
          </w:p>
        </w:tc>
      </w:tr>
      <w:tr>
        <w:tc>
          <w:tcPr>
            <w:tcW w:type="dxa" w:w="1728"/>
          </w:tcPr>
          <w:p>
            <w:r>
              <w:t>Neurology Clinic</w:t>
            </w:r>
          </w:p>
        </w:tc>
        <w:tc>
          <w:tcPr>
            <w:tcW w:type="dxa" w:w="1728"/>
          </w:tcPr>
          <w:p>
            <w:r>
              <w:t>Flat number 103, Shivom Regency, Main, Baner Rd, above Jyoti gas Appliances, Baner, Pune, Maharashtra 411045</w:t>
            </w:r>
          </w:p>
        </w:tc>
        <w:tc>
          <w:tcPr>
            <w:tcW w:type="dxa" w:w="1728"/>
          </w:tcPr>
          <w:p>
            <w:r>
              <w:t>Baner and nearby areas</w:t>
            </w:r>
          </w:p>
        </w:tc>
        <w:tc>
          <w:tcPr>
            <w:tcW w:type="dxa" w:w="1728"/>
          </w:tcPr>
          <w:p>
            <w:r>
              <w:t>Closed ⋅ Opens 3 pm</w:t>
            </w:r>
          </w:p>
        </w:tc>
        <w:tc>
          <w:tcPr>
            <w:tcW w:type="dxa" w:w="1728"/>
          </w:tcPr>
          <w:p>
            <w:r>
              <w:t>077984 99977</w:t>
            </w:r>
          </w:p>
        </w:tc>
      </w:tr>
      <w:tr>
        <w:tc>
          <w:tcPr>
            <w:tcW w:type="dxa" w:w="1728"/>
          </w:tcPr>
          <w:p>
            <w:r>
              <w:t>BHANDARI SPECIALITY CLINIC</w:t>
            </w:r>
          </w:p>
        </w:tc>
        <w:tc>
          <w:tcPr>
            <w:tcW w:type="dxa" w:w="1728"/>
          </w:tcPr>
          <w:p>
            <w:r>
              <w:t>Dandekar Pool Signal, 104 : Vrundavan Apartments, Near Golden Wheel Hotel, Indian Oil Petrol Pump Lane, Navi Peth, Off, Pune, Maharashtra 411030</w:t>
            </w:r>
          </w:p>
        </w:tc>
        <w:tc>
          <w:tcPr>
            <w:tcW w:type="dxa" w:w="1728"/>
          </w:tcPr>
          <w:p>
            <w:r>
              <w:t>Pune and nearby areas</w:t>
            </w:r>
          </w:p>
        </w:tc>
        <w:tc>
          <w:tcPr>
            <w:tcW w:type="dxa" w:w="1728"/>
          </w:tcPr>
          <w:p>
            <w:r>
              <w:t>Closed ⋅ Opens 5 pm Mon</w:t>
            </w:r>
          </w:p>
        </w:tc>
        <w:tc>
          <w:tcPr>
            <w:tcW w:type="dxa" w:w="1728"/>
          </w:tcPr>
          <w:p>
            <w:r>
              <w:t>097645 55565</w:t>
            </w:r>
          </w:p>
        </w:tc>
      </w:tr>
      <w:tr>
        <w:tc>
          <w:tcPr>
            <w:tcW w:type="dxa" w:w="1728"/>
          </w:tcPr>
          <w:p>
            <w:r>
              <w:t>Mangalmurti Complex</w:t>
            </w:r>
          </w:p>
        </w:tc>
        <w:tc>
          <w:tcPr>
            <w:tcW w:type="dxa" w:w="1728"/>
          </w:tcPr>
          <w:p>
            <w:r>
              <w:t>303, Hirabaug Chowk, Opposite Union Bank of India, Lokmanya Bal Gangadhar Tilak Rd, near Apsara Hotel, Shukrawar Peth, Pune, Maharashtra 411002</w:t>
            </w:r>
          </w:p>
        </w:tc>
        <w:tc>
          <w:tcPr>
            <w:tcW w:type="dxa" w:w="1728"/>
          </w:tcPr>
          <w:p>
            <w:r>
              <w:t>Pune</w:t>
            </w:r>
          </w:p>
        </w:tc>
        <w:tc>
          <w:tcPr>
            <w:tcW w:type="dxa" w:w="1728"/>
          </w:tcPr>
          <w:p>
            <w:r>
              <w:t>Open ⋅ Closes 8:30 pm</w:t>
            </w:r>
          </w:p>
        </w:tc>
        <w:tc>
          <w:tcPr>
            <w:tcW w:type="dxa" w:w="1728"/>
          </w:tcPr>
          <w:p>
            <w:r>
              <w:t>020 2447 8626</w:t>
            </w:r>
          </w:p>
        </w:tc>
      </w:tr>
    </w:tbl>
    <w:p>
      <w:r>
        <w:br/>
      </w:r>
    </w:p>
    <w:p>
      <w:pPr>
        <w:pStyle w:val="Heading1"/>
      </w:pPr>
      <w:r>
        <w:t>List of Neurologists in Mumbai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Clinic/Hospital Name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Areas Served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  <w:tc>
          <w:tcPr>
            <w:tcW w:type="dxa" w:w="1728"/>
          </w:tcPr>
          <w:p>
            <w:r>
              <w:t>Phone</w:t>
            </w:r>
          </w:p>
        </w:tc>
      </w:tr>
      <w:tr>
        <w:tc>
          <w:tcPr>
            <w:tcW w:type="dxa" w:w="1728"/>
          </w:tcPr>
          <w:p>
            <w:r>
              <w:t>Wockhardt Hospitals</w:t>
            </w:r>
          </w:p>
        </w:tc>
        <w:tc>
          <w:tcPr>
            <w:tcW w:type="dxa" w:w="1728"/>
          </w:tcPr>
          <w:p>
            <w:r>
              <w:t>1877, Dr Anandrao Nair Marg, near Agripada, Mumbai Central, Mumbai, Maharashtra 400011</w:t>
            </w:r>
          </w:p>
        </w:tc>
        <w:tc>
          <w:tcPr>
            <w:tcW w:type="dxa" w:w="1728"/>
          </w:tcPr>
          <w:p>
            <w:r>
              <w:t>Mumbai Central and nearby areas</w:t>
            </w:r>
          </w:p>
        </w:tc>
        <w:tc>
          <w:tcPr>
            <w:tcW w:type="dxa" w:w="1728"/>
          </w:tcPr>
          <w:p>
            <w:r>
              <w:t>Open ⋅ Closes 10 pm</w:t>
            </w:r>
          </w:p>
        </w:tc>
        <w:tc>
          <w:tcPr>
            <w:tcW w:type="dxa" w:w="1728"/>
          </w:tcPr>
          <w:p>
            <w:r>
              <w:t>073384 39363</w:t>
            </w:r>
          </w:p>
        </w:tc>
      </w:tr>
      <w:tr>
        <w:tc>
          <w:tcPr>
            <w:tcW w:type="dxa" w:w="1728"/>
          </w:tcPr>
          <w:p>
            <w:r>
              <w:t>Brain &amp; Spine Specialists (Sankalp Clinic)</w:t>
            </w:r>
          </w:p>
        </w:tc>
        <w:tc>
          <w:tcPr>
            <w:tcW w:type="dxa" w:w="1728"/>
          </w:tcPr>
          <w:p>
            <w:r>
              <w:t>301-302, Bhaveshwar Market, Besides Mahatma Gandhi Rd, Ghatkopar East, Mumbai, Maharashtra 400077</w:t>
            </w:r>
          </w:p>
        </w:tc>
        <w:tc>
          <w:tcPr>
            <w:tcW w:type="dxa" w:w="1728"/>
          </w:tcPr>
          <w:p>
            <w:r>
              <w:t>Ghatkopar East and nearby areas</w:t>
            </w:r>
          </w:p>
        </w:tc>
        <w:tc>
          <w:tcPr>
            <w:tcW w:type="dxa" w:w="1728"/>
          </w:tcPr>
          <w:p>
            <w:r>
              <w:t>Open ⋅ Closes 12 am</w:t>
            </w:r>
          </w:p>
        </w:tc>
        <w:tc>
          <w:tcPr>
            <w:tcW w:type="dxa" w:w="1728"/>
          </w:tcPr>
          <w:p>
            <w:r>
              <w:t>092702 50750</w:t>
            </w:r>
          </w:p>
        </w:tc>
      </w:tr>
      <w:tr>
        <w:tc>
          <w:tcPr>
            <w:tcW w:type="dxa" w:w="1728"/>
          </w:tcPr>
          <w:p>
            <w:r>
              <w:t>Jaybhadra Villa Clinic</w:t>
            </w:r>
          </w:p>
        </w:tc>
        <w:tc>
          <w:tcPr>
            <w:tcW w:type="dxa" w:w="1728"/>
          </w:tcPr>
          <w:p>
            <w:r>
              <w:t>Ground floor, Jaybhadra Villa, Sardar Vallabhbhai Patel Rd, opp. Jain Mandir, Shanti Nagar, Borivali West, Mumbai, Maharashtra 400092</w:t>
            </w:r>
          </w:p>
        </w:tc>
        <w:tc>
          <w:tcPr>
            <w:tcW w:type="dxa" w:w="1728"/>
          </w:tcPr>
          <w:p>
            <w:r>
              <w:t>Kandivali and nearby areas</w:t>
            </w:r>
          </w:p>
        </w:tc>
        <w:tc>
          <w:tcPr>
            <w:tcW w:type="dxa" w:w="1728"/>
          </w:tcPr>
          <w:p>
            <w:r>
              <w:t>Closed ⋅ Opens 3 pm</w:t>
            </w:r>
          </w:p>
        </w:tc>
        <w:tc>
          <w:tcPr>
            <w:tcW w:type="dxa" w:w="1728"/>
          </w:tcPr>
          <w:p>
            <w:r>
              <w:t>093265 06724</w:t>
            </w:r>
          </w:p>
        </w:tc>
      </w:tr>
    </w:tbl>
    <w:p>
      <w:r>
        <w:br/>
      </w:r>
    </w:p>
    <w:p>
      <w:pPr>
        <w:pStyle w:val="Heading1"/>
      </w:pPr>
      <w:r>
        <w:t>List of Neurologists in Bangalore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Clinic/Hospital Name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Areas Served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  <w:tc>
          <w:tcPr>
            <w:tcW w:type="dxa" w:w="1728"/>
          </w:tcPr>
          <w:p>
            <w:r>
              <w:t>Phone</w:t>
            </w:r>
          </w:p>
        </w:tc>
      </w:tr>
      <w:tr>
        <w:tc>
          <w:tcPr>
            <w:tcW w:type="dxa" w:w="1728"/>
          </w:tcPr>
          <w:p>
            <w:r>
              <w:t>Kauvery Hospital Marathahalli</w:t>
            </w:r>
          </w:p>
        </w:tc>
        <w:tc>
          <w:tcPr>
            <w:tcW w:type="dxa" w:w="1728"/>
          </w:tcPr>
          <w:p>
            <w:r>
              <w:t>23713/3, Old HAL Airport Road, Munnekollal Main Rd, Marathahalli, Varthur, Bengaluru, Karnataka 560037</w:t>
            </w:r>
          </w:p>
        </w:tc>
        <w:tc>
          <w:tcPr>
            <w:tcW w:type="dxa" w:w="1728"/>
          </w:tcPr>
          <w:p>
            <w:r>
              <w:t>Marathahalli</w:t>
            </w:r>
          </w:p>
        </w:tc>
        <w:tc>
          <w:tcPr>
            <w:tcW w:type="dxa" w:w="1728"/>
          </w:tcPr>
          <w:p>
            <w:r>
              <w:t>Open 24 hours</w:t>
            </w:r>
          </w:p>
        </w:tc>
        <w:tc>
          <w:tcPr>
            <w:tcW w:type="dxa" w:w="1728"/>
          </w:tcPr>
          <w:p>
            <w:r>
              <w:t>080 4180 4180</w:t>
            </w:r>
          </w:p>
        </w:tc>
      </w:tr>
      <w:tr>
        <w:tc>
          <w:tcPr>
            <w:tcW w:type="dxa" w:w="1728"/>
          </w:tcPr>
          <w:p>
            <w:r>
              <w:t>NewRo Rehab Centre</w:t>
            </w:r>
          </w:p>
        </w:tc>
        <w:tc>
          <w:tcPr>
            <w:tcW w:type="dxa" w:w="1728"/>
          </w:tcPr>
          <w:p>
            <w:r>
              <w:t>6, BCIE, 5th Main Rd, Okalipuram, Kranthikavisarvagna Road, Bengaluru, Karnataka 560021</w:t>
            </w:r>
          </w:p>
        </w:tc>
        <w:tc>
          <w:tcPr>
            <w:tcW w:type="dxa" w:w="1728"/>
          </w:tcPr>
          <w:p>
            <w:r>
              <w:t>India and nearby areas</w:t>
            </w:r>
          </w:p>
        </w:tc>
        <w:tc>
          <w:tcPr>
            <w:tcW w:type="dxa" w:w="1728"/>
          </w:tcPr>
          <w:p>
            <w:r>
              <w:t>Open ⋅ Closes 7 pm</w:t>
            </w:r>
          </w:p>
        </w:tc>
        <w:tc>
          <w:tcPr>
            <w:tcW w:type="dxa" w:w="1728"/>
          </w:tcPr>
          <w:p>
            <w:r>
              <w:t>088840 22088</w:t>
            </w:r>
          </w:p>
        </w:tc>
      </w:tr>
      <w:tr>
        <w:tc>
          <w:tcPr>
            <w:tcW w:type="dxa" w:w="1728"/>
          </w:tcPr>
          <w:p>
            <w:r>
              <w:t>Manipal Hospital Malleshwaram</w:t>
            </w:r>
          </w:p>
        </w:tc>
        <w:tc>
          <w:tcPr>
            <w:tcW w:type="dxa" w:w="1728"/>
          </w:tcPr>
          <w:p>
            <w:r>
              <w:t>Room no. 00036, Ground Floor, 8th Main Road, 5/2, 13th Cross Rd, Malleshwaram, Bengaluru, Karnataka 560003</w:t>
            </w:r>
          </w:p>
        </w:tc>
        <w:tc>
          <w:tcPr>
            <w:tcW w:type="dxa" w:w="1728"/>
          </w:tcPr>
          <w:p>
            <w:r>
              <w:t>Malleshwaram</w:t>
            </w:r>
          </w:p>
        </w:tc>
        <w:tc>
          <w:tcPr>
            <w:tcW w:type="dxa" w:w="1728"/>
          </w:tcPr>
          <w:p>
            <w:r>
              <w:t>Open ⋅ Closes 5 pm</w:t>
            </w:r>
          </w:p>
        </w:tc>
        <w:tc>
          <w:tcPr>
            <w:tcW w:type="dxa" w:w="1728"/>
          </w:tcPr>
          <w:p>
            <w:r>
              <w:t>1800 102 4647</w:t>
            </w:r>
          </w:p>
        </w:tc>
      </w:tr>
    </w:tbl>
    <w:p>
      <w:r>
        <w:br/>
      </w:r>
    </w:p>
    <w:p>
      <w:pPr>
        <w:pStyle w:val="Heading1"/>
      </w:pPr>
      <w:r>
        <w:t>List of Neurologists in Nagpur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Clinic/Hospital Name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Areas Served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  <w:tc>
          <w:tcPr>
            <w:tcW w:type="dxa" w:w="1728"/>
          </w:tcPr>
          <w:p>
            <w:r>
              <w:t>Phone</w:t>
            </w:r>
          </w:p>
        </w:tc>
      </w:tr>
      <w:tr>
        <w:tc>
          <w:tcPr>
            <w:tcW w:type="dxa" w:w="1728"/>
          </w:tcPr>
          <w:p>
            <w:r>
              <w:t>The Brain &amp; Heart Clinic</w:t>
            </w:r>
          </w:p>
        </w:tc>
        <w:tc>
          <w:tcPr>
            <w:tcW w:type="dxa" w:w="1728"/>
          </w:tcPr>
          <w:p>
            <w:r>
              <w:t>Towards, Near Sai Mandir, Chatrapati square, Nagpur, Maharashtra 440015</w:t>
            </w:r>
          </w:p>
        </w:tc>
        <w:tc>
          <w:tcPr>
            <w:tcW w:type="dxa" w:w="1728"/>
          </w:tcPr>
          <w:p>
            <w:r>
              <w:t>Chatrapati Chowk and nearby areas</w:t>
            </w:r>
          </w:p>
        </w:tc>
        <w:tc>
          <w:tcPr>
            <w:tcW w:type="dxa" w:w="1728"/>
          </w:tcPr>
          <w:p>
            <w:r>
              <w:t>Open ⋅ Closes 9 pm</w:t>
            </w:r>
          </w:p>
        </w:tc>
        <w:tc>
          <w:tcPr>
            <w:tcW w:type="dxa" w:w="1728"/>
          </w:tcPr>
          <w:p>
            <w:r>
              <w:t>091792 88227</w:t>
            </w:r>
          </w:p>
        </w:tc>
      </w:tr>
      <w:tr>
        <w:tc>
          <w:tcPr>
            <w:tcW w:type="dxa" w:w="1728"/>
          </w:tcPr>
          <w:p>
            <w:r>
              <w:t>Shridha Hospital and Research Institute</w:t>
            </w:r>
          </w:p>
        </w:tc>
        <w:tc>
          <w:tcPr>
            <w:tcW w:type="dxa" w:w="1728"/>
          </w:tcPr>
          <w:p>
            <w:r>
              <w:t>Wardha Rd, near Bank of Maharashtra, Ajni Square, Samarth Nagar East, Nagpur, Maharashtra 440010</w:t>
            </w:r>
          </w:p>
        </w:tc>
        <w:tc>
          <w:tcPr>
            <w:tcW w:type="dxa" w:w="1728"/>
          </w:tcPr>
          <w:p>
            <w:r>
              <w:t>Nagpur</w:t>
            </w:r>
          </w:p>
        </w:tc>
        <w:tc>
          <w:tcPr>
            <w:tcW w:type="dxa" w:w="1728"/>
          </w:tcPr>
          <w:p>
            <w:r>
              <w:t>Open ⋅ Closes 6 pm</w:t>
            </w:r>
          </w:p>
        </w:tc>
        <w:tc>
          <w:tcPr>
            <w:tcW w:type="dxa" w:w="1728"/>
          </w:tcPr>
          <w:p>
            <w:r>
              <w:t>093735 10580</w:t>
            </w:r>
          </w:p>
        </w:tc>
      </w:tr>
      <w:tr>
        <w:tc>
          <w:tcPr>
            <w:tcW w:type="dxa" w:w="1728"/>
          </w:tcPr>
          <w:p>
            <w:r>
              <w:t>Medicure Multispeciality Clinic</w:t>
            </w:r>
          </w:p>
        </w:tc>
        <w:tc>
          <w:tcPr>
            <w:tcW w:type="dxa" w:w="1728"/>
          </w:tcPr>
          <w:p>
            <w:r>
              <w:t>Ground floor, Shree Radhe heights, opposite Niti Gaurav Complex, near Lokmat chowk, Ramdaspeth, Nagpur, Maharashtra 440012</w:t>
            </w:r>
          </w:p>
        </w:tc>
        <w:tc>
          <w:tcPr>
            <w:tcW w:type="dxa" w:w="1728"/>
          </w:tcPr>
          <w:p>
            <w:r>
              <w:t>Nagpur and nearby areas</w:t>
            </w:r>
          </w:p>
        </w:tc>
        <w:tc>
          <w:tcPr>
            <w:tcW w:type="dxa" w:w="1728"/>
          </w:tcPr>
          <w:p>
            <w:r>
              <w:t>Opens soon ⋅ 11 am</w:t>
            </w:r>
          </w:p>
        </w:tc>
        <w:tc>
          <w:tcPr>
            <w:tcW w:type="dxa" w:w="1728"/>
          </w:tcPr>
          <w:p>
            <w:r>
              <w:t>072761 35101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